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70C9B" w14:textId="77777777" w:rsidR="002039EA" w:rsidRDefault="00E75255">
      <w:pPr>
        <w:pStyle w:val="Heading1"/>
      </w:pPr>
      <w:r>
        <w:t>Website Documentation Folder</w:t>
      </w:r>
    </w:p>
    <w:p w14:paraId="340B7BC3" w14:textId="77777777" w:rsidR="002039EA" w:rsidRDefault="00E75255">
      <w:r>
        <w:t>Project Title: Full-Stack Web Application</w:t>
      </w:r>
    </w:p>
    <w:p w14:paraId="3797BF95" w14:textId="6FC53148" w:rsidR="002039EA" w:rsidRDefault="00C733BD">
      <w:r>
        <w:t>Group Members</w:t>
      </w:r>
      <w:r w:rsidR="00E75255">
        <w:t xml:space="preserve">: </w:t>
      </w:r>
      <w:r>
        <w:t xml:space="preserve">Jadie Mason, Brandon Grant, Dashawn Lynch, Jahiem Davis, </w:t>
      </w:r>
      <w:proofErr w:type="spellStart"/>
      <w:r>
        <w:t>Reon</w:t>
      </w:r>
      <w:proofErr w:type="spellEnd"/>
      <w:r>
        <w:t xml:space="preserve"> Gordon</w:t>
      </w:r>
    </w:p>
    <w:p w14:paraId="69852E52" w14:textId="41895C55" w:rsidR="002039EA" w:rsidRDefault="00E75255">
      <w:r>
        <w:t xml:space="preserve">Date: </w:t>
      </w:r>
      <w:r w:rsidR="00C733BD">
        <w:t>25/02/2026</w:t>
      </w:r>
    </w:p>
    <w:p w14:paraId="354EE16C" w14:textId="77777777" w:rsidR="002039EA" w:rsidRDefault="00E75255">
      <w:r>
        <w:br w:type="page"/>
      </w:r>
    </w:p>
    <w:p w14:paraId="2E2AB9B6" w14:textId="77777777" w:rsidR="002039EA" w:rsidRDefault="00E75255">
      <w:pPr>
        <w:pStyle w:val="Heading2"/>
      </w:pPr>
      <w:r>
        <w:lastRenderedPageBreak/>
        <w:t>1. Site Map</w:t>
      </w:r>
    </w:p>
    <w:p w14:paraId="38234DEA" w14:textId="77777777" w:rsidR="002039EA" w:rsidRDefault="00E75255">
      <w:r>
        <w:t xml:space="preserve">The website structure is </w:t>
      </w:r>
      <w:r>
        <w:t>organized as follows:</w:t>
      </w:r>
    </w:p>
    <w:p w14:paraId="3D70D8D5" w14:textId="77777777" w:rsidR="002039EA" w:rsidRDefault="00E75255">
      <w:r>
        <w:t>• Home</w:t>
      </w:r>
      <w:r>
        <w:br/>
        <w:t>• Login</w:t>
      </w:r>
      <w:r>
        <w:br/>
        <w:t>• Register</w:t>
      </w:r>
      <w:r>
        <w:br/>
        <w:t>• Dashboard</w:t>
      </w:r>
      <w:r>
        <w:br/>
        <w:t>• Products</w:t>
      </w:r>
      <w:r>
        <w:br/>
        <w:t>• Cart</w:t>
      </w:r>
      <w:r>
        <w:br/>
        <w:t>• Checkout</w:t>
      </w:r>
      <w:r>
        <w:br/>
        <w:t>• Emergency Contacts (if applicable)</w:t>
      </w:r>
      <w:r>
        <w:br/>
        <w:t>• Admin Panel</w:t>
      </w:r>
      <w:r>
        <w:br/>
        <w:t>• Contact Us</w:t>
      </w:r>
      <w:r>
        <w:br/>
        <w:t>• Privacy Policy</w:t>
      </w:r>
    </w:p>
    <w:p w14:paraId="2D3B4084" w14:textId="0EBB0A4A" w:rsidR="002039EA" w:rsidRDefault="002039EA"/>
    <w:p w14:paraId="38867C2B" w14:textId="1A565BCF" w:rsidR="007B6A81" w:rsidRDefault="007B6A81"/>
    <w:p w14:paraId="7E0CD409" w14:textId="4D2F542E" w:rsidR="007B6A81" w:rsidRDefault="007B6A81"/>
    <w:p w14:paraId="2BBD4CBE" w14:textId="1835DB4F" w:rsidR="007B6A81" w:rsidRDefault="007B6A81"/>
    <w:p w14:paraId="652B27B6" w14:textId="439F4BEE" w:rsidR="007B6A81" w:rsidRDefault="007B6A81"/>
    <w:p w14:paraId="5130C8FE" w14:textId="579BA8D1" w:rsidR="007B6A81" w:rsidRDefault="007B6A81"/>
    <w:p w14:paraId="09A82D06" w14:textId="13D40384" w:rsidR="007B6A81" w:rsidRDefault="007B6A81"/>
    <w:p w14:paraId="4797AB9B" w14:textId="209F2C2E" w:rsidR="007B6A81" w:rsidRDefault="007B6A81"/>
    <w:p w14:paraId="156EB682" w14:textId="535C4BE1" w:rsidR="007B6A81" w:rsidRDefault="007B6A81"/>
    <w:p w14:paraId="16D7C87D" w14:textId="6F331D67" w:rsidR="007B6A81" w:rsidRDefault="007B6A81"/>
    <w:p w14:paraId="16FBE8E3" w14:textId="592218AA" w:rsidR="007B6A81" w:rsidRDefault="007B6A81"/>
    <w:p w14:paraId="0C19278C" w14:textId="3C0EEE04" w:rsidR="007B6A81" w:rsidRDefault="007B6A81"/>
    <w:p w14:paraId="23CDE639" w14:textId="2D05D939" w:rsidR="007B6A81" w:rsidRDefault="007B6A81"/>
    <w:p w14:paraId="546B223E" w14:textId="2D0D89C1" w:rsidR="007B6A81" w:rsidRDefault="007B6A81"/>
    <w:p w14:paraId="7B6A73CC" w14:textId="3DE94C46" w:rsidR="007B6A81" w:rsidRDefault="007B6A81"/>
    <w:p w14:paraId="3A1FFA50" w14:textId="77D2A394" w:rsidR="007B6A81" w:rsidRDefault="007B6A81"/>
    <w:p w14:paraId="617CA196" w14:textId="77777777" w:rsidR="007B6A81" w:rsidRDefault="007B6A81"/>
    <w:p w14:paraId="1A4BA963" w14:textId="77777777" w:rsidR="007B6A81" w:rsidRDefault="00E75255">
      <w:r>
        <w:lastRenderedPageBreak/>
        <w:t xml:space="preserve">[ SITE MAP SCREENSHOT </w:t>
      </w:r>
      <w:proofErr w:type="gramStart"/>
      <w:r>
        <w:t>HERE ]</w:t>
      </w:r>
      <w:proofErr w:type="gramEnd"/>
    </w:p>
    <w:p w14:paraId="4E6C2908" w14:textId="259AF474" w:rsidR="002039EA" w:rsidRDefault="007B6A81">
      <w:r>
        <w:rPr>
          <w:noProof/>
        </w:rPr>
        <w:drawing>
          <wp:inline distT="0" distB="0" distL="0" distR="0" wp14:anchorId="44A0CD9F" wp14:editId="1425F1D4">
            <wp:extent cx="2758440" cy="6416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255">
        <w:br w:type="page"/>
      </w:r>
    </w:p>
    <w:p w14:paraId="266EF69E" w14:textId="77777777" w:rsidR="002039EA" w:rsidRDefault="00E75255">
      <w:pPr>
        <w:pStyle w:val="Heading2"/>
      </w:pPr>
      <w:r>
        <w:lastRenderedPageBreak/>
        <w:t>2. Database Schema</w:t>
      </w:r>
    </w:p>
    <w:p w14:paraId="09F7D5A8" w14:textId="77777777" w:rsidR="002039EA" w:rsidRDefault="00E75255">
      <w:r>
        <w:t>The database is designed using a relational structure. Below are the main tables:</w:t>
      </w:r>
    </w:p>
    <w:p w14:paraId="03CC41BC" w14:textId="77777777" w:rsidR="002039EA" w:rsidRDefault="00E75255">
      <w:r>
        <w:t>Users Table:</w:t>
      </w:r>
      <w:r>
        <w:br/>
        <w:t>- id (Primary Key)</w:t>
      </w:r>
      <w:r>
        <w:br/>
        <w:t>- name</w:t>
      </w:r>
      <w:r>
        <w:br/>
        <w:t>- email (Unique)</w:t>
      </w:r>
      <w:r>
        <w:br/>
        <w:t>- password (Encrypted)</w:t>
      </w:r>
      <w:r>
        <w:br/>
        <w:t>- role</w:t>
      </w:r>
      <w:r>
        <w:br/>
        <w:t>- created_at</w:t>
      </w:r>
    </w:p>
    <w:p w14:paraId="4E028983" w14:textId="77777777" w:rsidR="002039EA" w:rsidRDefault="00E75255">
      <w:r>
        <w:br/>
        <w:t>Products Table:</w:t>
      </w:r>
      <w:r>
        <w:br/>
        <w:t>- id (Primary Key)</w:t>
      </w:r>
      <w:r>
        <w:br/>
        <w:t>- name</w:t>
      </w:r>
      <w:r>
        <w:br/>
        <w:t>- descript</w:t>
      </w:r>
      <w:r>
        <w:t>ion</w:t>
      </w:r>
      <w:r>
        <w:br/>
        <w:t>- price</w:t>
      </w:r>
      <w:r>
        <w:br/>
        <w:t>- image</w:t>
      </w:r>
      <w:r>
        <w:br/>
        <w:t>- stock</w:t>
      </w:r>
    </w:p>
    <w:p w14:paraId="5262339E" w14:textId="77777777" w:rsidR="002039EA" w:rsidRDefault="00E75255">
      <w:r>
        <w:br/>
        <w:t>Orders Table:</w:t>
      </w:r>
      <w:r>
        <w:br/>
        <w:t>- id (Primary Key)</w:t>
      </w:r>
      <w:r>
        <w:br/>
        <w:t>- user_id (Foreign Key)</w:t>
      </w:r>
      <w:r>
        <w:br/>
        <w:t>- total_amount</w:t>
      </w:r>
      <w:r>
        <w:br/>
        <w:t>- status</w:t>
      </w:r>
      <w:r>
        <w:br/>
        <w:t>- created_at</w:t>
      </w:r>
    </w:p>
    <w:p w14:paraId="1C6303C0" w14:textId="3C0ED5C0" w:rsidR="002039EA" w:rsidRDefault="00E75255">
      <w:r>
        <w:br/>
        <w:t>Order_Items Table:</w:t>
      </w:r>
      <w:r>
        <w:br/>
        <w:t>- id (Primary Key)</w:t>
      </w:r>
      <w:r>
        <w:br/>
        <w:t>- order_id (Foreign Key)</w:t>
      </w:r>
      <w:r>
        <w:br/>
        <w:t>- product_id (Foreign Key)</w:t>
      </w:r>
      <w:r>
        <w:br/>
        <w:t>- quantity</w:t>
      </w:r>
      <w:r>
        <w:br/>
        <w:t>- price</w:t>
      </w:r>
    </w:p>
    <w:p w14:paraId="202B0623" w14:textId="13FE658F" w:rsidR="007B6A81" w:rsidRDefault="007B6A81"/>
    <w:p w14:paraId="218ACC48" w14:textId="64CBBBDF" w:rsidR="007B6A81" w:rsidRDefault="007B6A81"/>
    <w:p w14:paraId="76F3526B" w14:textId="6FADCF1A" w:rsidR="007B6A81" w:rsidRDefault="007B6A81"/>
    <w:p w14:paraId="79EEF893" w14:textId="5FC32167" w:rsidR="007B6A81" w:rsidRDefault="007B6A81"/>
    <w:p w14:paraId="5BE54BF3" w14:textId="77777777" w:rsidR="007B6A81" w:rsidRDefault="007B6A81"/>
    <w:p w14:paraId="431EDB13" w14:textId="4768C24E" w:rsidR="002039EA" w:rsidRDefault="00E75255">
      <w:r>
        <w:lastRenderedPageBreak/>
        <w:t xml:space="preserve">[ DATABASE SCHEMA DIAGRAM </w:t>
      </w:r>
      <w:proofErr w:type="gramStart"/>
      <w:r>
        <w:t>HERE ]</w:t>
      </w:r>
      <w:proofErr w:type="gramEnd"/>
    </w:p>
    <w:p w14:paraId="18F2FF88" w14:textId="56A2B8D2" w:rsidR="007B6A81" w:rsidRDefault="007B6A81">
      <w:r>
        <w:rPr>
          <w:noProof/>
        </w:rPr>
        <w:drawing>
          <wp:inline distT="0" distB="0" distL="0" distR="0" wp14:anchorId="3B99240F" wp14:editId="632275D2">
            <wp:extent cx="5486400" cy="246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E68" w14:textId="77777777" w:rsidR="002039EA" w:rsidRDefault="00E75255">
      <w:r>
        <w:br w:type="page"/>
      </w:r>
    </w:p>
    <w:p w14:paraId="2617B1D7" w14:textId="77777777" w:rsidR="002039EA" w:rsidRDefault="00E75255">
      <w:pPr>
        <w:pStyle w:val="Heading2"/>
      </w:pPr>
      <w:r>
        <w:lastRenderedPageBreak/>
        <w:t>3. Security Explanation (Password Encryption)</w:t>
      </w:r>
    </w:p>
    <w:p w14:paraId="760E5893" w14:textId="77777777" w:rsidR="002039EA" w:rsidRDefault="00E75255">
      <w:r>
        <w:t>Passwords are never stored in plain text. The system uses secure hashing algorithms such as bcrypt to encrypt passwords before storing t</w:t>
      </w:r>
      <w:r>
        <w:t>hem in the database. When a user registers, the password is hashed with a salt. During login, the entered password is hashed again and compared to the stored hash.</w:t>
      </w:r>
    </w:p>
    <w:p w14:paraId="1F68E695" w14:textId="77777777" w:rsidR="002039EA" w:rsidRDefault="00E75255">
      <w:r>
        <w:br/>
        <w:t>Additional Security Measures:</w:t>
      </w:r>
      <w:r>
        <w:br/>
        <w:t>• JWT authentication for secure session management</w:t>
      </w:r>
      <w:r>
        <w:br/>
        <w:t>• HTTPS fo</w:t>
      </w:r>
      <w:r>
        <w:t>r encrypted data transmission</w:t>
      </w:r>
      <w:r>
        <w:br/>
        <w:t>• Input validation to prevent SQL injection</w:t>
      </w:r>
      <w:r>
        <w:br/>
        <w:t>• Role-based access control for admin features</w:t>
      </w:r>
    </w:p>
    <w:p w14:paraId="16629A41" w14:textId="77777777" w:rsidR="002039EA" w:rsidRDefault="00E75255">
      <w:r>
        <w:br w:type="page"/>
      </w:r>
    </w:p>
    <w:p w14:paraId="5FC464F6" w14:textId="77777777" w:rsidR="002039EA" w:rsidRDefault="00E75255">
      <w:pPr>
        <w:pStyle w:val="Heading2"/>
      </w:pPr>
      <w:r>
        <w:lastRenderedPageBreak/>
        <w:t>4. Privacy Policy</w:t>
      </w:r>
    </w:p>
    <w:p w14:paraId="0C6217CC" w14:textId="77777777" w:rsidR="002039EA" w:rsidRDefault="00E75255">
      <w:r>
        <w:t>This website collects personal information such as name and email address for account creation and order processing</w:t>
      </w:r>
      <w:r>
        <w:t xml:space="preserve"> purposes only. We do not sell or share user data with third parties.</w:t>
      </w:r>
    </w:p>
    <w:p w14:paraId="2A37AC33" w14:textId="77777777" w:rsidR="002039EA" w:rsidRDefault="00E75255">
      <w:r>
        <w:br/>
        <w:t>Data Protection:</w:t>
      </w:r>
      <w:r>
        <w:br/>
        <w:t>• All passwords are encrypted.</w:t>
      </w:r>
      <w:r>
        <w:br/>
        <w:t>• User data is stored securely in the database.</w:t>
      </w:r>
      <w:r>
        <w:br/>
        <w:t>• Users can request account deletion.</w:t>
      </w:r>
      <w:r>
        <w:br/>
        <w:t>• Cookies are used only for authentication and sess</w:t>
      </w:r>
      <w:r>
        <w:t>ion management.</w:t>
      </w:r>
    </w:p>
    <w:p w14:paraId="34D5F81F" w14:textId="77777777" w:rsidR="002039EA" w:rsidRDefault="00E75255">
      <w:r>
        <w:br w:type="page"/>
      </w:r>
    </w:p>
    <w:p w14:paraId="0F9C7DB4" w14:textId="77777777" w:rsidR="002039EA" w:rsidRDefault="00E75255">
      <w:pPr>
        <w:pStyle w:val="Heading2"/>
      </w:pPr>
      <w:r>
        <w:lastRenderedPageBreak/>
        <w:t>5. Accessibility Checklist</w:t>
      </w:r>
    </w:p>
    <w:p w14:paraId="018F1DF6" w14:textId="77777777" w:rsidR="002039EA" w:rsidRDefault="00E75255">
      <w:r>
        <w:t>The website follows accessibility best practices to support elderly and disabled users:</w:t>
      </w:r>
    </w:p>
    <w:p w14:paraId="6A7D295A" w14:textId="77777777" w:rsidR="002039EA" w:rsidRDefault="00E75255">
      <w:r>
        <w:t>• High contrast color scheme</w:t>
      </w:r>
      <w:r>
        <w:br/>
        <w:t>• Large readable fonts</w:t>
      </w:r>
      <w:r>
        <w:br/>
        <w:t>• Alt text for all images</w:t>
      </w:r>
      <w:r>
        <w:br/>
        <w:t>• Keyboard navigation support</w:t>
      </w:r>
      <w:r>
        <w:br/>
        <w:t xml:space="preserve">• ARIA </w:t>
      </w:r>
      <w:r>
        <w:t>labels for screen readers</w:t>
      </w:r>
      <w:r>
        <w:br/>
        <w:t>• Responsive design for different devices</w:t>
      </w:r>
      <w:r>
        <w:br/>
        <w:t>• Clear buttons and navigation structure</w:t>
      </w:r>
    </w:p>
    <w:p w14:paraId="5EA84A5F" w14:textId="77777777" w:rsidR="002039EA" w:rsidRDefault="00E75255">
      <w:r>
        <w:br/>
        <w:t>Screenshot Placeholder: Insert Accessibility Features Screenshot Below</w:t>
      </w:r>
    </w:p>
    <w:p w14:paraId="7939FA4C" w14:textId="054FD2FC" w:rsidR="002039EA" w:rsidRDefault="00E75255">
      <w:r>
        <w:t xml:space="preserve">[ ACCESSIBILITY SCREENSHOT </w:t>
      </w:r>
      <w:proofErr w:type="gramStart"/>
      <w:r>
        <w:t>HERE ]</w:t>
      </w:r>
      <w:proofErr w:type="gramEnd"/>
    </w:p>
    <w:p w14:paraId="625DB8B4" w14:textId="19E49EB9" w:rsidR="007B6A81" w:rsidRDefault="007B6A81">
      <w:r>
        <w:rPr>
          <w:noProof/>
        </w:rPr>
        <w:drawing>
          <wp:inline distT="0" distB="0" distL="0" distR="0" wp14:anchorId="72A9EA35" wp14:editId="25EE70C3">
            <wp:extent cx="5486400" cy="2656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2301" w14:textId="77777777" w:rsidR="002039EA" w:rsidRDefault="00E75255">
      <w:r>
        <w:br w:type="page"/>
      </w:r>
    </w:p>
    <w:p w14:paraId="10FFBEB3" w14:textId="77777777" w:rsidR="002039EA" w:rsidRDefault="00E75255">
      <w:pPr>
        <w:pStyle w:val="Heading2"/>
      </w:pPr>
      <w:r>
        <w:lastRenderedPageBreak/>
        <w:t>6. Test Report</w:t>
      </w:r>
    </w:p>
    <w:p w14:paraId="3E438AA1" w14:textId="77777777" w:rsidR="002039EA" w:rsidRDefault="00E75255">
      <w:r>
        <w:t>Testing was conducted to</w:t>
      </w:r>
      <w:r>
        <w:t xml:space="preserve"> ensure system functionality, usability, and security.</w:t>
      </w:r>
    </w:p>
    <w:p w14:paraId="402A25C5" w14:textId="77777777" w:rsidR="002039EA" w:rsidRDefault="00E75255">
      <w:r>
        <w:br/>
        <w:t>Functional Testing:</w:t>
      </w:r>
      <w:r>
        <w:br/>
        <w:t>• User Registration – Passed</w:t>
      </w:r>
      <w:r>
        <w:br/>
        <w:t>• User Login – Passed</w:t>
      </w:r>
      <w:r>
        <w:br/>
        <w:t>• Add to Cart – Passed</w:t>
      </w:r>
      <w:r>
        <w:br/>
        <w:t>• Checkout Process – Passed</w:t>
      </w:r>
      <w:r>
        <w:br/>
        <w:t>• Admin Product Management – Passed</w:t>
      </w:r>
    </w:p>
    <w:p w14:paraId="2BF7C3E5" w14:textId="77777777" w:rsidR="002039EA" w:rsidRDefault="00E75255">
      <w:r>
        <w:br/>
        <w:t>Performance Testing:</w:t>
      </w:r>
      <w:r>
        <w:br/>
        <w:t>• Page load speed te</w:t>
      </w:r>
      <w:r>
        <w:t>sted using browser tools</w:t>
      </w:r>
      <w:r>
        <w:br/>
        <w:t>• No major performance issues detected</w:t>
      </w:r>
    </w:p>
    <w:p w14:paraId="5B22ED0D" w14:textId="77777777" w:rsidR="002039EA" w:rsidRDefault="00E75255">
      <w:r>
        <w:br/>
        <w:t>Security Testing:</w:t>
      </w:r>
      <w:r>
        <w:br/>
        <w:t>• Password encryption verified</w:t>
      </w:r>
      <w:r>
        <w:br/>
        <w:t>• Unauthorized access blocked</w:t>
      </w:r>
      <w:r>
        <w:br/>
        <w:t>• Form validation tested</w:t>
      </w:r>
    </w:p>
    <w:p w14:paraId="65ECE2CA" w14:textId="77777777" w:rsidR="002039EA" w:rsidRDefault="00E75255">
      <w:r>
        <w:br w:type="page"/>
      </w:r>
    </w:p>
    <w:p w14:paraId="4BC53BC5" w14:textId="77777777" w:rsidR="002039EA" w:rsidRDefault="00E75255">
      <w:pPr>
        <w:pStyle w:val="Heading2"/>
      </w:pPr>
      <w:r>
        <w:lastRenderedPageBreak/>
        <w:t>7. Lighthouse Performance Report</w:t>
      </w:r>
    </w:p>
    <w:p w14:paraId="6892CCFB" w14:textId="77777777" w:rsidR="002039EA" w:rsidRDefault="00E75255">
      <w:r>
        <w:t>The website was tested using Google Lighthouse to me</w:t>
      </w:r>
      <w:r>
        <w:t>asure performance, accessibility, best practices, and SEO compliance.</w:t>
      </w:r>
    </w:p>
    <w:p w14:paraId="62CE9FE9" w14:textId="77777777" w:rsidR="002039EA" w:rsidRDefault="00E75255">
      <w:r>
        <w:br/>
        <w:t>Lighthouse Categories:</w:t>
      </w:r>
      <w:r>
        <w:br/>
        <w:t>• Performance Score</w:t>
      </w:r>
      <w:r>
        <w:br/>
        <w:t>• Accessibility Score</w:t>
      </w:r>
      <w:r>
        <w:br/>
        <w:t>• Best Practices Score</w:t>
      </w:r>
      <w:r>
        <w:br/>
        <w:t>• SEO Score</w:t>
      </w:r>
    </w:p>
    <w:p w14:paraId="2BD9889C" w14:textId="77777777" w:rsidR="002039EA" w:rsidRDefault="00E75255">
      <w:r>
        <w:br/>
        <w:t>Insert Lighthouse Screenshot Below:</w:t>
      </w:r>
    </w:p>
    <w:p w14:paraId="535A8FC7" w14:textId="069F99D3" w:rsidR="002039EA" w:rsidRDefault="00E75255">
      <w:r>
        <w:t xml:space="preserve">[ LIGHTHOUSE REPORT SCREENSHOT </w:t>
      </w:r>
      <w:proofErr w:type="gramStart"/>
      <w:r>
        <w:t>HERE ]</w:t>
      </w:r>
      <w:proofErr w:type="gramEnd"/>
    </w:p>
    <w:p w14:paraId="33DCE063" w14:textId="76C7289F" w:rsidR="007B6A81" w:rsidRDefault="007B6A81">
      <w:r>
        <w:rPr>
          <w:noProof/>
        </w:rPr>
        <w:drawing>
          <wp:inline distT="0" distB="0" distL="0" distR="0" wp14:anchorId="516E54FF" wp14:editId="2F96B05A">
            <wp:extent cx="5486400" cy="27285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9EA"/>
    <w:rsid w:val="0029639D"/>
    <w:rsid w:val="00326F90"/>
    <w:rsid w:val="007B6A81"/>
    <w:rsid w:val="00AA1D8D"/>
    <w:rsid w:val="00B47730"/>
    <w:rsid w:val="00C733BD"/>
    <w:rsid w:val="00CB0664"/>
    <w:rsid w:val="00E752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27410"/>
  <w14:defaultImageDpi w14:val="300"/>
  <w15:docId w15:val="{658284A0-6269-4E3A-A748-7D6C40D7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jadie mason</cp:lastModifiedBy>
  <cp:revision>2</cp:revision>
  <dcterms:created xsi:type="dcterms:W3CDTF">2026-03-03T05:30:00Z</dcterms:created>
  <dcterms:modified xsi:type="dcterms:W3CDTF">2026-03-03T05:30:00Z</dcterms:modified>
  <cp:category/>
</cp:coreProperties>
</file>